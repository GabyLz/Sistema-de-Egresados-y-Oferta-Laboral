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</w:rPr>
        <w:t>Sistema de Egresados y Oferta Laboral</w:t>
      </w:r>
    </w:p>
    <w:p>
      <w:pPr>
        <w:jc w:val="center"/>
      </w:pPr>
      <w:r>
        <w:rPr>
          <w:b/>
          <w:color w:val="047857"/>
          <w:sz w:val="32"/>
        </w:rPr>
        <w:t>Manual de Usuario Completo</w:t>
      </w:r>
    </w:p>
    <w:p/>
    <w:p>
      <w:pPr>
        <w:jc w:val="center"/>
      </w:pPr>
      <w:r>
        <w:rPr>
          <w:i/>
          <w:sz w:val="20"/>
        </w:rPr>
        <w:t>Documento generado: 03 de May de 2026</w:t>
        <w:br/>
      </w:r>
      <w:r>
        <w:rPr>
          <w:sz w:val="22"/>
        </w:rPr>
        <w:t>Plataforma de Conexión Laboral Universidad-Empresa</w:t>
        <w:br/>
      </w:r>
      <w:r>
        <w:rPr>
          <w:sz w:val="20"/>
        </w:rPr>
        <w:t>Versión 1.0 - 2026</w:t>
      </w:r>
    </w:p>
    <w:p>
      <w:r>
        <w:br w:type="page"/>
      </w:r>
    </w:p>
    <w:p>
      <w:pPr>
        <w:pStyle w:val="Heading1"/>
        <w:jc w:val="left"/>
      </w:pPr>
      <w:r>
        <w:t>📋 Tabla de Contenidos</w:t>
      </w:r>
    </w:p>
    <w:p>
      <w:pPr>
        <w:pStyle w:val="ListNumber"/>
        <w:ind w:left="720"/>
      </w:pPr>
      <w:r>
        <w:t>1. Introducción</w:t>
      </w:r>
    </w:p>
    <w:p>
      <w:pPr>
        <w:pStyle w:val="ListNumber"/>
        <w:ind w:left="720"/>
      </w:pPr>
      <w:r>
        <w:t>2. Descripción General del Sistema</w:t>
      </w:r>
    </w:p>
    <w:p>
      <w:pPr>
        <w:pStyle w:val="ListNumber"/>
        <w:ind w:left="720"/>
      </w:pPr>
      <w:r>
        <w:t>3. Guía de Inicio Rápido</w:t>
      </w:r>
    </w:p>
    <w:p>
      <w:pPr>
        <w:pStyle w:val="ListNumber"/>
        <w:ind w:left="720"/>
      </w:pPr>
      <w:r>
        <w:t>4. Los Tres Roles del Sistema</w:t>
      </w:r>
    </w:p>
    <w:p>
      <w:pPr>
        <w:pStyle w:val="ListNumber"/>
        <w:ind w:left="720"/>
      </w:pPr>
      <w:r>
        <w:t>5. Funcionalidades por Rol</w:t>
      </w:r>
    </w:p>
    <w:p>
      <w:pPr>
        <w:pStyle w:val="ListNumber"/>
        <w:ind w:left="720"/>
      </w:pPr>
      <w:r>
        <w:t>6. Flujo de Autenticación</w:t>
      </w:r>
    </w:p>
    <w:p>
      <w:pPr>
        <w:pStyle w:val="ListNumber"/>
        <w:ind w:left="720"/>
      </w:pPr>
      <w:r>
        <w:t>7. Guía de Usuario - Egresado</w:t>
      </w:r>
    </w:p>
    <w:p>
      <w:pPr>
        <w:pStyle w:val="ListNumber"/>
        <w:ind w:left="720"/>
      </w:pPr>
      <w:r>
        <w:t>8. Guía de Usuario - Empresa</w:t>
      </w:r>
    </w:p>
    <w:p>
      <w:pPr>
        <w:pStyle w:val="ListNumber"/>
        <w:ind w:left="720"/>
      </w:pPr>
      <w:r>
        <w:t>9. Guía de Usuario - Administrador</w:t>
      </w:r>
    </w:p>
    <w:p>
      <w:pPr>
        <w:pStyle w:val="ListNumber"/>
        <w:ind w:left="720"/>
      </w:pPr>
      <w:r>
        <w:t>10. Preguntas Frecuentes (FAQ)</w:t>
      </w:r>
    </w:p>
    <w:p>
      <w:pPr>
        <w:pStyle w:val="ListNumber"/>
        <w:ind w:left="720"/>
      </w:pPr>
      <w:r>
        <w:t>11. Soporte y Contacto</w:t>
      </w:r>
    </w:p>
    <w:p>
      <w:r>
        <w:br w:type="page"/>
      </w:r>
    </w:p>
    <w:p>
      <w:pPr>
        <w:pStyle w:val="Heading1"/>
        <w:jc w:val="left"/>
      </w:pPr>
      <w:r>
        <w:t>1. Introducción</w:t>
      </w:r>
    </w:p>
    <w:p>
      <w:r>
        <w:rPr>
          <w:b w:val="0"/>
          <w:i w:val="0"/>
          <w:sz w:val="22"/>
        </w:rPr>
        <w:t>Bienvenido al Sistema de Egresados y Oferta Laboral, una plataforma integral diseñada para conectar profesionales graduados de la universidad con oportunidades laborales ofrecidas por empresas.</w:t>
      </w:r>
    </w:p>
    <w:p>
      <w:r>
        <w:rPr>
          <w:b w:val="0"/>
          <w:i w:val="0"/>
          <w:sz w:val="22"/>
        </w:rPr>
        <w:t>Este manual de usuario está diseñado para ayudarte a entender y utilizar todas las funcionalidades del sistema, independientemente de tu rol (Egresado, Empresa o Administrador).</w:t>
      </w:r>
    </w:p>
    <w:p>
      <w:pPr>
        <w:pStyle w:val="Heading2"/>
        <w:jc w:val="left"/>
      </w:pPr>
      <w:r>
        <w:t>1.1 Propósito del Sistema</w:t>
      </w:r>
    </w:p>
    <w:p>
      <w:r>
        <w:rPr>
          <w:b w:val="0"/>
          <w:i w:val="0"/>
          <w:sz w:val="22"/>
        </w:rPr>
        <w:t>El objetivo principal de este sistema es facilitar la conexión entre talento universitario recién egresado y empresas que buscan contratar profesionales de calidad. La plataforma proporciona herramientas para que egresados encuentren empleo y empresas encuentren candidatos calificados.</w:t>
      </w:r>
    </w:p>
    <w:p>
      <w:pPr>
        <w:pStyle w:val="Heading2"/>
        <w:jc w:val="left"/>
      </w:pPr>
      <w:r>
        <w:t>1.2 Estructura del Manual</w:t>
      </w:r>
    </w:p>
    <w:p>
      <w:r>
        <w:rPr>
          <w:b w:val="0"/>
          <w:i w:val="0"/>
          <w:sz w:val="22"/>
        </w:rPr>
        <w:t>Este manual está organizado por secciones. Cada sección corresponde a un aspecto específico del sistema. Se recomienda leer las secciones de inicio rápido antes de explorar características más avanzadas.</w:t>
      </w:r>
    </w:p>
    <w:p>
      <w:r>
        <w:br w:type="page"/>
      </w:r>
    </w:p>
    <w:p>
      <w:pPr>
        <w:pStyle w:val="Heading1"/>
        <w:jc w:val="left"/>
      </w:pPr>
      <w:r>
        <w:t>2. Descripción General del Sistema</w:t>
      </w:r>
    </w:p>
    <w:p>
      <w:pPr>
        <w:pStyle w:val="Heading2"/>
        <w:jc w:val="left"/>
      </w:pPr>
      <w:r>
        <w:t>2.1 Características Principales</w:t>
      </w:r>
    </w:p>
    <w:p>
      <w:pPr>
        <w:pStyle w:val="ListBullet"/>
      </w:pPr>
      <w:r>
        <w:t>✅ Autenticación segura con JWT (JSON Web Tokens) y contraseñas encriptadas con Bcrypt</w:t>
      </w:r>
    </w:p>
    <w:p>
      <w:pPr>
        <w:pStyle w:val="ListBullet"/>
      </w:pPr>
      <w:r>
        <w:t>✅ Tres roles completamente funcionales: Egresado, Empresa y Administrador</w:t>
      </w:r>
    </w:p>
    <w:p>
      <w:pPr>
        <w:pStyle w:val="ListBullet"/>
      </w:pPr>
      <w:r>
        <w:t>✅ Sistema de búsqueda y filtrado de ofertas laborales</w:t>
      </w:r>
    </w:p>
    <w:p>
      <w:pPr>
        <w:pStyle w:val="ListBullet"/>
      </w:pPr>
      <w:r>
        <w:t>✅ Gestión completa de postulaciones y candidatos</w:t>
      </w:r>
    </w:p>
    <w:p>
      <w:pPr>
        <w:pStyle w:val="ListBullet"/>
      </w:pPr>
      <w:r>
        <w:t>✅ Sistema de notificaciones para eventos importantes</w:t>
      </w:r>
    </w:p>
    <w:p>
      <w:pPr>
        <w:pStyle w:val="ListBullet"/>
      </w:pPr>
      <w:r>
        <w:t>✅ Generación de reportes en PDF</w:t>
      </w:r>
    </w:p>
    <w:p>
      <w:pPr>
        <w:pStyle w:val="ListBullet"/>
      </w:pPr>
      <w:r>
        <w:t>✅ Interfaz responsiva compatible con móvil, tablet y desktop</w:t>
      </w:r>
    </w:p>
    <w:p>
      <w:pPr>
        <w:pStyle w:val="ListBullet"/>
      </w:pPr>
      <w:r>
        <w:t>✅ Diseño profesional y empresarial</w:t>
      </w:r>
    </w:p>
    <w:p>
      <w:pPr>
        <w:pStyle w:val="ListBullet"/>
      </w:pPr>
      <w:r>
        <w:t>✅ Sistema de evaluación de candidatos</w:t>
      </w:r>
    </w:p>
    <w:p>
      <w:pPr>
        <w:pStyle w:val="ListBullet"/>
      </w:pPr>
      <w:r>
        <w:t>✅ Estadísticas y analytics del sistema</w:t>
      </w:r>
    </w:p>
    <w:p>
      <w:pPr>
        <w:pStyle w:val="Heading2"/>
        <w:jc w:val="left"/>
      </w:pPr>
      <w:r>
        <w:t>2.2 Tecnologías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680"/>
            <w:shd w:fill="1a365d"/>
          </w:tcPr>
          <w:p>
            <w:r>
              <w:rPr>
                <w:b/>
                <w:color w:val="FFFFFF"/>
              </w:rPr>
              <w:t>Tecnología</w:t>
            </w:r>
          </w:p>
        </w:tc>
      </w:tr>
      <w:tr>
        <w:tc>
          <w:tcPr>
            <w:tcW w:type="dxa" w:w="4680"/>
          </w:tcPr>
          <w:p>
            <w:r>
              <w:t>Frontend</w:t>
            </w:r>
          </w:p>
        </w:tc>
        <w:tc>
          <w:tcPr>
            <w:tcW w:type="dxa" w:w="4680"/>
          </w:tcPr>
          <w:p>
            <w:r>
              <w:t>Next.js 15.5.15 con App Router, React</w:t>
            </w:r>
          </w:p>
        </w:tc>
      </w:tr>
      <w:tr>
        <w:tc>
          <w:tcPr>
            <w:tcW w:type="dxa" w:w="4680"/>
          </w:tcPr>
          <w:p>
            <w:r>
              <w:t>Backend</w:t>
            </w:r>
          </w:p>
        </w:tc>
        <w:tc>
          <w:tcPr>
            <w:tcW w:type="dxa" w:w="4680"/>
          </w:tcPr>
          <w:p>
            <w:r>
              <w:t>NestJS 10.0.0, Express</w:t>
            </w:r>
          </w:p>
        </w:tc>
      </w:tr>
      <w:tr>
        <w:tc>
          <w:tcPr>
            <w:tcW w:type="dxa" w:w="4680"/>
          </w:tcPr>
          <w:p>
            <w:r>
              <w:t>Base de Datos</w:t>
            </w:r>
          </w:p>
        </w:tc>
        <w:tc>
          <w:tcPr>
            <w:tcW w:type="dxa" w:w="4680"/>
          </w:tcPr>
          <w:p>
            <w:r>
              <w:t>PostgreSQL con Prisma ORM</w:t>
            </w:r>
          </w:p>
        </w:tc>
      </w:tr>
      <w:tr>
        <w:tc>
          <w:tcPr>
            <w:tcW w:type="dxa" w:w="4680"/>
          </w:tcPr>
          <w:p>
            <w:r>
              <w:t>Autenticación</w:t>
            </w:r>
          </w:p>
        </w:tc>
        <w:tc>
          <w:tcPr>
            <w:tcW w:type="dxa" w:w="4680"/>
          </w:tcPr>
          <w:p>
            <w:r>
              <w:t>JWT + Bcrypt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3. Guía de Inicio Rápido</w:t>
      </w:r>
    </w:p>
    <w:p>
      <w:pPr>
        <w:pStyle w:val="Heading2"/>
        <w:jc w:val="left"/>
      </w:pPr>
      <w:r>
        <w:t>3.1 Acceso a la Plataforma</w:t>
      </w:r>
    </w:p>
    <w:p>
      <w:r>
        <w:t>1. Abre tu navegador web favorito (Chrome, Firefox, Edge, Safari)</w:t>
      </w:r>
    </w:p>
    <w:p>
      <w:r>
        <w:t>2. Dirígete a la URL de la plataforma (será proporcionada por tu institución)</w:t>
      </w:r>
    </w:p>
    <w:p>
      <w:r>
        <w:t>3. Deberías ver la página de inicio con opciones de Login y Registro</w:t>
      </w:r>
    </w:p>
    <w:p>
      <w:pPr>
        <w:pStyle w:val="Heading2"/>
        <w:jc w:val="left"/>
      </w:pPr>
      <w:r>
        <w:t>3.2 Crear una Cuenta (Registro)</w:t>
      </w:r>
    </w:p>
    <w:p>
      <w:pPr>
        <w:pStyle w:val="ListNumber"/>
        <w:ind w:left="360"/>
      </w:pPr>
      <w:r>
        <w:t>Haz clic en el botón 'Registrarse'</w:t>
      </w:r>
    </w:p>
    <w:p>
      <w:r>
        <w:t>Verás un formulario con opciones de rol.</w:t>
      </w:r>
    </w:p>
    <w:p>
      <w:pPr>
        <w:pStyle w:val="ListNumber"/>
        <w:ind w:left="360"/>
      </w:pPr>
      <w:r>
        <w:t>Selecciona tu rol: Egresado o Empresa</w:t>
      </w:r>
    </w:p>
    <w:p>
      <w:r>
        <w:t>Empresas seleccionan 'Empresa', graduados seleccionan 'Egresado'.</w:t>
      </w:r>
    </w:p>
    <w:p>
      <w:pPr>
        <w:pStyle w:val="ListNumber"/>
        <w:ind w:left="360"/>
      </w:pPr>
      <w:r>
        <w:t>Completa todos los campos obligatorios</w:t>
      </w:r>
    </w:p>
    <w:p>
      <w:r>
        <w:t>Nombre, Email, Contraseña, y datos específicos del rol.</w:t>
      </w:r>
    </w:p>
    <w:p>
      <w:pPr>
        <w:pStyle w:val="ListNumber"/>
        <w:ind w:left="360"/>
      </w:pPr>
      <w:r>
        <w:t>Lee y acepta los términos y condiciones</w:t>
      </w:r>
    </w:p>
    <w:p>
      <w:r>
        <w:t>Marca el checkbox correspondiente.</w:t>
      </w:r>
    </w:p>
    <w:p>
      <w:pPr>
        <w:pStyle w:val="ListNumber"/>
        <w:ind w:left="360"/>
      </w:pPr>
      <w:r>
        <w:t>Haz clic en 'Crear Cuenta'</w:t>
      </w:r>
    </w:p>
    <w:p>
      <w:r>
        <w:t>Se crea automáticamente tu perfil y puedes iniciar sesión.</w:t>
      </w:r>
    </w:p>
    <w:p>
      <w:pPr>
        <w:pStyle w:val="Heading2"/>
        <w:jc w:val="left"/>
      </w:pPr>
      <w:r>
        <w:t>3.3 Iniciar Sesión</w:t>
      </w:r>
    </w:p>
    <w:p>
      <w:pPr>
        <w:pStyle w:val="ListNumber"/>
      </w:pPr>
      <w:r>
        <w:t>Haz clic en 'Iniciar Sesión' en la página de inicio</w:t>
      </w:r>
    </w:p>
    <w:p>
      <w:pPr>
        <w:pStyle w:val="ListNumber"/>
      </w:pPr>
      <w:r>
        <w:t>Ingresa tu correo electrónico registrado</w:t>
      </w:r>
    </w:p>
    <w:p>
      <w:pPr>
        <w:pStyle w:val="ListNumber"/>
      </w:pPr>
      <w:r>
        <w:t>Ingresa tu contraseña</w:t>
      </w:r>
    </w:p>
    <w:p>
      <w:pPr>
        <w:pStyle w:val="ListNumber"/>
      </w:pPr>
      <w:r>
        <w:t>Haz clic en 'Ingresar'</w:t>
      </w:r>
    </w:p>
    <w:p>
      <w:pPr>
        <w:pStyle w:val="ListNumber"/>
      </w:pPr>
      <w:r>
        <w:t>Serás redirigido al dashboard personalizado según tu rol</w:t>
      </w:r>
    </w:p>
    <w:p>
      <w:r>
        <w:rPr>
          <w:b w:val="0"/>
          <w:i w:val="0"/>
          <w:sz w:val="22"/>
        </w:rPr>
        <w:t>💡 Consejo: Tu sesión se mantiene activa en el navegador. Para cerrar sesión, busca la opción 'Cerrar Sesión' en el menú de perfil (esquina superior derecha).</w:t>
      </w:r>
    </w:p>
    <w:p>
      <w:r>
        <w:br w:type="page"/>
      </w:r>
    </w:p>
    <w:p>
      <w:pPr>
        <w:pStyle w:val="Heading1"/>
        <w:jc w:val="left"/>
      </w:pPr>
      <w:r>
        <w:t>4. Los Tres Roles del Sistema</w:t>
      </w:r>
    </w:p>
    <w:p>
      <w:pPr>
        <w:pStyle w:val="Heading2"/>
        <w:jc w:val="left"/>
      </w:pPr>
      <w:r>
        <w:t>4.1 Egresado (👨‍🎓)</w:t>
      </w:r>
    </w:p>
    <w:p>
      <w:r>
        <w:rPr>
          <w:b w:val="0"/>
          <w:i w:val="0"/>
          <w:sz w:val="22"/>
        </w:rPr>
        <w:t>Un egresado es un profesional que se ha graduado de la universidad y está buscando oportunidades laborales.</w:t>
      </w:r>
    </w:p>
    <w:p>
      <w:pPr>
        <w:pStyle w:val="Heading3"/>
        <w:jc w:val="left"/>
      </w:pPr>
      <w:r>
        <w:t>Responsabilidades principales:</w:t>
      </w:r>
    </w:p>
    <w:p>
      <w:pPr>
        <w:pStyle w:val="ListBullet"/>
      </w:pPr>
      <w:r>
        <w:t>Mantener un perfil profesional actualizado</w:t>
      </w:r>
    </w:p>
    <w:p>
      <w:pPr>
        <w:pStyle w:val="ListBullet"/>
      </w:pPr>
      <w:r>
        <w:t>Explorar y postular a ofertas laborales</w:t>
      </w:r>
    </w:p>
    <w:p>
      <w:pPr>
        <w:pStyle w:val="ListBullet"/>
      </w:pPr>
      <w:r>
        <w:t>Participar en evaluaciones de candidatos</w:t>
      </w:r>
    </w:p>
    <w:p>
      <w:pPr>
        <w:pStyle w:val="ListBullet"/>
      </w:pPr>
      <w:r>
        <w:t>Seguimiento de postulaciones enviadas</w:t>
      </w:r>
    </w:p>
    <w:p>
      <w:pPr>
        <w:pStyle w:val="ListBullet"/>
      </w:pPr>
      <w:r>
        <w:t>Contactar con empresas interesadas</w:t>
      </w:r>
    </w:p>
    <w:p>
      <w:pPr>
        <w:pStyle w:val="Heading2"/>
        <w:jc w:val="left"/>
      </w:pPr>
      <w:r>
        <w:t>4.2 Empresa (🏢)</w:t>
      </w:r>
    </w:p>
    <w:p>
      <w:r>
        <w:rPr>
          <w:b w:val="0"/>
          <w:i w:val="0"/>
          <w:sz w:val="22"/>
        </w:rPr>
        <w:t>Una empresa es una organización que busca contratar talento de egresados universitarios.</w:t>
      </w:r>
    </w:p>
    <w:p>
      <w:pPr>
        <w:pStyle w:val="Heading3"/>
        <w:jc w:val="left"/>
      </w:pPr>
      <w:r>
        <w:t>Responsabilidades principales:</w:t>
      </w:r>
    </w:p>
    <w:p>
      <w:pPr>
        <w:pStyle w:val="ListBullet"/>
      </w:pPr>
      <w:r>
        <w:t>Mantener información empresarial actualizada</w:t>
      </w:r>
    </w:p>
    <w:p>
      <w:pPr>
        <w:pStyle w:val="ListBullet"/>
      </w:pPr>
      <w:r>
        <w:t>Publicar y gestionar ofertas laborales</w:t>
      </w:r>
    </w:p>
    <w:p>
      <w:pPr>
        <w:pStyle w:val="ListBullet"/>
      </w:pPr>
      <w:r>
        <w:t>Revisar candidaturas de egresados</w:t>
      </w:r>
    </w:p>
    <w:p>
      <w:pPr>
        <w:pStyle w:val="ListBullet"/>
      </w:pPr>
      <w:r>
        <w:t>Evaluar a candidatos</w:t>
      </w:r>
    </w:p>
    <w:p>
      <w:pPr>
        <w:pStyle w:val="ListBullet"/>
      </w:pPr>
      <w:r>
        <w:t>Hacer seguimiento de contrataciones</w:t>
      </w:r>
    </w:p>
    <w:p>
      <w:pPr>
        <w:pStyle w:val="Heading2"/>
        <w:jc w:val="left"/>
      </w:pPr>
      <w:r>
        <w:t>4.3 Administrador (🔧)</w:t>
      </w:r>
    </w:p>
    <w:p>
      <w:r>
        <w:rPr>
          <w:b w:val="0"/>
          <w:i w:val="0"/>
          <w:sz w:val="22"/>
        </w:rPr>
        <w:t>El administrador tiene control total del sistema y es responsable de gestionar usuarios, contenido y configuraciones.</w:t>
      </w:r>
    </w:p>
    <w:p>
      <w:pPr>
        <w:pStyle w:val="Heading3"/>
        <w:jc w:val="left"/>
      </w:pPr>
      <w:r>
        <w:t>Responsabilidades principales:</w:t>
      </w:r>
    </w:p>
    <w:p>
      <w:pPr>
        <w:pStyle w:val="ListBullet"/>
      </w:pPr>
      <w:r>
        <w:t>Administrar todos los usuarios del sistema</w:t>
      </w:r>
    </w:p>
    <w:p>
      <w:pPr>
        <w:pStyle w:val="ListBullet"/>
      </w:pPr>
      <w:r>
        <w:t>Gestionar ofertas laborales</w:t>
      </w:r>
    </w:p>
    <w:p>
      <w:pPr>
        <w:pStyle w:val="ListBullet"/>
      </w:pPr>
      <w:r>
        <w:t>Generar reportes y estadísticas</w:t>
      </w:r>
    </w:p>
    <w:p>
      <w:pPr>
        <w:pStyle w:val="ListBullet"/>
      </w:pPr>
      <w:r>
        <w:t>Monitorear la actividad del sistema</w:t>
      </w:r>
    </w:p>
    <w:p>
      <w:pPr>
        <w:pStyle w:val="ListBullet"/>
      </w:pPr>
      <w:r>
        <w:t>Bloquear o desactivar usuarios si es necesario</w:t>
      </w:r>
    </w:p>
    <w:p>
      <w:pPr>
        <w:pStyle w:val="ListBullet"/>
      </w:pPr>
      <w:r>
        <w:t>Configurar parámetros del sistema</w:t>
      </w:r>
    </w:p>
    <w:p>
      <w:r>
        <w:br w:type="page"/>
      </w:r>
    </w:p>
    <w:p>
      <w:pPr>
        <w:pStyle w:val="Heading1"/>
        <w:jc w:val="left"/>
      </w:pPr>
      <w:r>
        <w:t>5. Matriz de Permisos y Funcionalidades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Funcionalidad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Egresado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Empresa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Admin</w:t>
            </w:r>
          </w:p>
        </w:tc>
      </w:tr>
      <w:tr>
        <w:tc>
          <w:tcPr>
            <w:tcW w:type="dxa" w:w="2340"/>
          </w:tcPr>
          <w:p>
            <w:r>
              <w:t>Ver su perfil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Crear/editar ofertas</w:t>
            </w:r>
          </w:p>
        </w:tc>
        <w:tc>
          <w:tcPr>
            <w:tcW w:type="dxa" w:w="2340"/>
          </w:tcPr>
          <w:p>
            <w:r>
              <w:t>❌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Postular a ofertas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Ver candidatos</w:t>
            </w:r>
          </w:p>
        </w:tc>
        <w:tc>
          <w:tcPr>
            <w:tcW w:type="dxa" w:w="2340"/>
          </w:tcPr>
          <w:p>
            <w:r>
              <w:t>❌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Evaluar candidatos</w:t>
            </w:r>
          </w:p>
        </w:tc>
        <w:tc>
          <w:tcPr>
            <w:tcW w:type="dxa" w:w="2340"/>
          </w:tcPr>
          <w:p>
            <w:r>
              <w:t>❌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Generar reportes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Gestionar usuarios</w:t>
            </w:r>
          </w:p>
        </w:tc>
        <w:tc>
          <w:tcPr>
            <w:tcW w:type="dxa" w:w="2340"/>
          </w:tcPr>
          <w:p>
            <w:r>
              <w:t>❌</w:t>
            </w:r>
          </w:p>
        </w:tc>
        <w:tc>
          <w:tcPr>
            <w:tcW w:type="dxa" w:w="2340"/>
          </w:tcPr>
          <w:p>
            <w:r>
              <w:t>❌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6. Flujo de Autenticación y Seguridad</w:t>
      </w:r>
    </w:p>
    <w:p>
      <w:pPr>
        <w:pStyle w:val="Heading2"/>
        <w:jc w:val="left"/>
      </w:pPr>
      <w:r>
        <w:t>6.1 ¿Cómo funciona la seguridad?</w:t>
      </w:r>
    </w:p>
    <w:p>
      <w:r>
        <w:rPr>
          <w:b/>
        </w:rPr>
        <w:t xml:space="preserve">Contraseñas Encriptadas: </w:t>
      </w:r>
      <w:r>
        <w:t>Las contraseñas se encriptan usando Bcrypt. Ni siquiera los administradores pueden ver tu contraseña.</w:t>
      </w:r>
    </w:p>
    <w:p>
      <w:r>
        <w:rPr>
          <w:b/>
        </w:rPr>
        <w:t xml:space="preserve">JWT Tokens: </w:t>
      </w:r>
      <w:r>
        <w:t>Cuando inicias sesión, recibes un token seguro que identifica tu sesión sin revelar tu contraseña.</w:t>
      </w:r>
    </w:p>
    <w:p>
      <w:r>
        <w:rPr>
          <w:b/>
        </w:rPr>
        <w:t xml:space="preserve">Almacenamiento Seguro: </w:t>
      </w:r>
      <w:r>
        <w:t>El token se guarda localmente en tu navegador (localStorage) para mantener tu sesión activa.</w:t>
      </w:r>
    </w:p>
    <w:p>
      <w:r>
        <w:rPr>
          <w:b/>
        </w:rPr>
        <w:t xml:space="preserve">Sesiones Seguras: </w:t>
      </w:r>
      <w:r>
        <w:t>Si cierras sesión o tu navegador se reinicia, debes ingresar tus credenciales de nuevo.</w:t>
      </w:r>
    </w:p>
    <w:p>
      <w:pPr>
        <w:pStyle w:val="Heading2"/>
        <w:jc w:val="left"/>
      </w:pPr>
      <w:r>
        <w:t>6.2 ¿Olvidé mi contraseña?</w:t>
      </w:r>
    </w:p>
    <w:p>
      <w:pPr>
        <w:pStyle w:val="ListNumber"/>
      </w:pPr>
      <w:r>
        <w:t>En la página de login, haz clic en '¿Olvidaste tu contraseña?'</w:t>
      </w:r>
    </w:p>
    <w:p>
      <w:pPr>
        <w:pStyle w:val="ListNumber"/>
      </w:pPr>
      <w:r>
        <w:t>Ingresa el correo electrónico asociado a tu cuenta</w:t>
      </w:r>
    </w:p>
    <w:p>
      <w:pPr>
        <w:pStyle w:val="ListNumber"/>
      </w:pPr>
      <w:r>
        <w:t>Recibirás un enlace de recuperación en tu email</w:t>
      </w:r>
    </w:p>
    <w:p>
      <w:pPr>
        <w:pStyle w:val="ListNumber"/>
      </w:pPr>
      <w:r>
        <w:t>Haz clic en el enlace y crea una nueva contraseña</w:t>
      </w:r>
    </w:p>
    <w:p>
      <w:pPr>
        <w:pStyle w:val="ListNumber"/>
      </w:pPr>
      <w:r>
        <w:t>Regresa al login e ingresa con tu nueva contraseña</w:t>
      </w:r>
    </w:p>
    <w:p>
      <w:r>
        <w:br w:type="page"/>
      </w:r>
    </w:p>
    <w:p>
      <w:pPr>
        <w:pStyle w:val="Heading1"/>
        <w:jc w:val="left"/>
      </w:pPr>
      <w:r>
        <w:t>7. Guía Completa para Egresados</w:t>
      </w:r>
    </w:p>
    <w:p>
      <w:pPr>
        <w:pStyle w:val="Heading2"/>
        <w:jc w:val="left"/>
      </w:pPr>
      <w:r>
        <w:t>7.1 Crear y Completar tu Perfil</w:t>
      </w:r>
    </w:p>
    <w:p>
      <w:pPr>
        <w:pStyle w:val="ListNumber"/>
        <w:ind w:left="360"/>
      </w:pPr>
      <w:r>
        <w:t>Después de registrarte y iniciar sesión</w:t>
      </w:r>
    </w:p>
    <w:p>
      <w:r>
        <w:t>Verás el dashboard del egresado.</w:t>
      </w:r>
    </w:p>
    <w:p>
      <w:pPr>
        <w:pStyle w:val="ListNumber"/>
        <w:ind w:left="360"/>
      </w:pPr>
      <w:r>
        <w:t>Haz clic en 'Mi Perfil' en la barra de navegación</w:t>
      </w:r>
    </w:p>
    <w:p>
      <w:r>
        <w:t>Se abrirá la página de tu perfil profesional.</w:t>
      </w:r>
    </w:p>
    <w:p>
      <w:pPr>
        <w:pStyle w:val="ListNumber"/>
        <w:ind w:left="360"/>
      </w:pPr>
      <w:r>
        <w:t>Completa todos los campos:</w:t>
      </w:r>
    </w:p>
    <w:p>
      <w:r>
        <w:t>Nombre, resumen profesional, teléfono, skills, educación, experiencia.</w:t>
      </w:r>
    </w:p>
    <w:p>
      <w:pPr>
        <w:pStyle w:val="ListNumber"/>
        <w:ind w:left="360"/>
      </w:pPr>
      <w:r>
        <w:t>Agrega tu foto de perfil</w:t>
      </w:r>
    </w:p>
    <w:p>
      <w:r>
        <w:t>Una foto profesional mejora tu candidatura.</w:t>
      </w:r>
    </w:p>
    <w:p>
      <w:pPr>
        <w:pStyle w:val="ListNumber"/>
        <w:ind w:left="360"/>
      </w:pPr>
      <w:r>
        <w:t>Lista tus competencias principales</w:t>
      </w:r>
    </w:p>
    <w:p>
      <w:r>
        <w:t>Estas se mostrarán cuando las empresas busquen candidatos.</w:t>
      </w:r>
    </w:p>
    <w:p>
      <w:pPr>
        <w:pStyle w:val="ListNumber"/>
        <w:ind w:left="360"/>
      </w:pPr>
      <w:r>
        <w:t>Guarda los cambios</w:t>
      </w:r>
    </w:p>
    <w:p>
      <w:r>
        <w:t>Haz clic en el botón 'Guardar' para asegurar que tus cambios se registren.</w:t>
      </w:r>
    </w:p>
    <w:p>
      <w:pPr>
        <w:pStyle w:val="Heading2"/>
        <w:jc w:val="left"/>
      </w:pPr>
      <w:r>
        <w:t>7.2 Buscar y Explorar Ofertas Laborales</w:t>
      </w:r>
    </w:p>
    <w:p>
      <w:pPr>
        <w:pStyle w:val="ListNumber"/>
      </w:pPr>
      <w:r>
        <w:t>En el menú lateral izquierdo, haz clic en 'Ofertas'</w:t>
      </w:r>
    </w:p>
    <w:p>
      <w:pPr>
        <w:pStyle w:val="ListNumber"/>
      </w:pPr>
      <w:r>
        <w:t>Verás un listado de todas las ofertas laborales disponibles</w:t>
      </w:r>
    </w:p>
    <w:p>
      <w:pPr>
        <w:pStyle w:val="ListNumber"/>
      </w:pPr>
      <w:r>
        <w:t>Puedes usar filtros para buscar por:</w:t>
      </w:r>
    </w:p>
    <w:p>
      <w:r>
        <w:t xml:space="preserve">  • Empresa</w:t>
      </w:r>
    </w:p>
    <w:p>
      <w:r>
        <w:t xml:space="preserve">  • Tipo de puesto</w:t>
      </w:r>
    </w:p>
    <w:p>
      <w:r>
        <w:t xml:space="preserve">  • Rango salarial</w:t>
      </w:r>
    </w:p>
    <w:p>
      <w:r>
        <w:t xml:space="preserve">  • Ubicación</w:t>
      </w:r>
    </w:p>
    <w:p>
      <w:pPr>
        <w:pStyle w:val="ListNumber"/>
      </w:pPr>
      <w:r>
        <w:t>Haz clic en una oferta para ver los detalles completos</w:t>
      </w:r>
    </w:p>
    <w:p>
      <w:pPr>
        <w:pStyle w:val="Heading2"/>
        <w:jc w:val="left"/>
      </w:pPr>
      <w:r>
        <w:t>7.3 Postularse a una Oferta</w:t>
      </w:r>
    </w:p>
    <w:p>
      <w:pPr>
        <w:pStyle w:val="ListNumber"/>
      </w:pPr>
      <w:r>
        <w:t>Encuentra la oferta que te interesa</w:t>
      </w:r>
    </w:p>
    <w:p>
      <w:pPr>
        <w:pStyle w:val="ListNumber"/>
      </w:pPr>
      <w:r>
        <w:t>Haz clic en el botón 'Postularse' en la página de detalles</w:t>
      </w:r>
    </w:p>
    <w:p>
      <w:pPr>
        <w:pStyle w:val="ListNumber"/>
      </w:pPr>
      <w:r>
        <w:t>Se abrirá un formulario con opción de agregar una carta de presentación</w:t>
      </w:r>
    </w:p>
    <w:p>
      <w:pPr>
        <w:pStyle w:val="ListNumber"/>
      </w:pPr>
      <w:r>
        <w:t>Escribe un mensaje personalizado (opcional pero recomendado)</w:t>
      </w:r>
    </w:p>
    <w:p>
      <w:pPr>
        <w:pStyle w:val="ListNumber"/>
      </w:pPr>
      <w:r>
        <w:t>Haz clic en 'Enviar Postulación'</w:t>
      </w:r>
    </w:p>
    <w:p>
      <w:pPr>
        <w:pStyle w:val="ListNumber"/>
      </w:pPr>
      <w:r>
        <w:t>Recibirás una confirmación de que tu postulación fue enviada</w:t>
      </w:r>
    </w:p>
    <w:p>
      <w:pPr>
        <w:pStyle w:val="ListNumber"/>
      </w:pPr>
      <w:r>
        <w:t>La empresa recibirá notificación de tu interés</w:t>
      </w:r>
    </w:p>
    <w:p>
      <w:pPr>
        <w:pStyle w:val="Heading2"/>
        <w:jc w:val="left"/>
      </w:pPr>
      <w:r>
        <w:t>7.4 Seguimiento de Postulaciones</w:t>
      </w:r>
    </w:p>
    <w:p>
      <w:pPr>
        <w:pStyle w:val="ListNumber"/>
      </w:pPr>
      <w:r>
        <w:t>Haz clic en 'Mis Postulaciones' en el menú lateral</w:t>
      </w:r>
    </w:p>
    <w:p>
      <w:pPr>
        <w:pStyle w:val="ListNumber"/>
      </w:pPr>
      <w:r>
        <w:t>Verás todas las postulaciones que has enviado</w:t>
      </w:r>
    </w:p>
    <w:p>
      <w:pPr>
        <w:pStyle w:val="ListNumber"/>
      </w:pPr>
      <w:r>
        <w:t>Para cada postulación puedes ver:</w:t>
      </w:r>
    </w:p>
    <w:p>
      <w:r>
        <w:t xml:space="preserve">  • Estado actual (Postulado, En revisión, Entrevista, Contratado, Rechazado)</w:t>
      </w:r>
    </w:p>
    <w:p>
      <w:r>
        <w:t xml:space="preserve">  • Fecha de postulación</w:t>
      </w:r>
    </w:p>
    <w:p>
      <w:r>
        <w:t xml:space="preserve">  • Información de la empresa</w:t>
      </w:r>
    </w:p>
    <w:p>
      <w:r>
        <w:t xml:space="preserve">  • Cualquier comentario de la empresa</w:t>
      </w:r>
    </w:p>
    <w:p>
      <w:pPr>
        <w:pStyle w:val="Heading2"/>
        <w:jc w:val="left"/>
      </w:pPr>
      <w:r>
        <w:t>7.5 Recibir Evaluaciones</w:t>
      </w:r>
    </w:p>
    <w:p>
      <w:r>
        <w:rPr>
          <w:b w:val="0"/>
          <w:i w:val="0"/>
          <w:sz w:val="22"/>
        </w:rPr>
        <w:t>Cuando una empresa te evalúa, recibirás una notificación. Puedes ver tus evaluaciones en la sección 'Historial de Evaluaciones' de tu perfil. Cada evaluación incluirá:</w:t>
      </w:r>
    </w:p>
    <w:p>
      <w:pPr>
        <w:pStyle w:val="ListBullet"/>
      </w:pPr>
      <w:r>
        <w:t>Puntuación general (1-10)</w:t>
      </w:r>
    </w:p>
    <w:p>
      <w:pPr>
        <w:pStyle w:val="ListBullet"/>
      </w:pPr>
      <w:r>
        <w:t>Evaluación por competencia (Técnica, Comunicación, Proactividad)</w:t>
      </w:r>
    </w:p>
    <w:p>
      <w:pPr>
        <w:pStyle w:val="ListBullet"/>
      </w:pPr>
      <w:r>
        <w:t>Comentarios de la empresa</w:t>
      </w:r>
    </w:p>
    <w:p>
      <w:pPr>
        <w:pStyle w:val="ListBullet"/>
      </w:pPr>
      <w:r>
        <w:t>Fecha de evaluación</w:t>
      </w:r>
    </w:p>
    <w:p>
      <w:r>
        <w:br w:type="page"/>
      </w:r>
    </w:p>
    <w:p>
      <w:pPr>
        <w:pStyle w:val="Heading1"/>
        <w:jc w:val="left"/>
      </w:pPr>
      <w:r>
        <w:t>8. Guía Completa para Empresas</w:t>
      </w:r>
    </w:p>
    <w:p>
      <w:pPr>
        <w:pStyle w:val="Heading2"/>
        <w:jc w:val="left"/>
      </w:pPr>
      <w:r>
        <w:t>8.1 Crear y Completar tu Perfil Empresarial</w:t>
      </w:r>
    </w:p>
    <w:p>
      <w:pPr>
        <w:pStyle w:val="ListNumber"/>
      </w:pPr>
      <w:r>
        <w:t>Después de registrarte e iniciar sesión como Empresa</w:t>
      </w:r>
    </w:p>
    <w:p>
      <w:pPr>
        <w:pStyle w:val="ListNumber"/>
      </w:pPr>
      <w:r>
        <w:t>Ve a 'Mi Empresa' en el menú lateral</w:t>
      </w:r>
    </w:p>
    <w:p>
      <w:pPr>
        <w:pStyle w:val="ListNumber"/>
      </w:pPr>
      <w:r>
        <w:t>Completa la información empresarial:</w:t>
      </w:r>
    </w:p>
    <w:p>
      <w:r>
        <w:t xml:space="preserve">  • Nombre de la empresa</w:t>
      </w:r>
    </w:p>
    <w:p>
      <w:r>
        <w:t xml:space="preserve">  • Descripción y misión</w:t>
      </w:r>
    </w:p>
    <w:p>
      <w:r>
        <w:t xml:space="preserve">  • Sitio web</w:t>
      </w:r>
    </w:p>
    <w:p>
      <w:r>
        <w:t xml:space="preserve">  • Teléfono de contacto</w:t>
      </w:r>
    </w:p>
    <w:p>
      <w:r>
        <w:t xml:space="preserve">  • Ubicación y oficinas</w:t>
      </w:r>
    </w:p>
    <w:p>
      <w:r>
        <w:t xml:space="preserve">  • Logo de la empresa</w:t>
      </w:r>
    </w:p>
    <w:p>
      <w:pPr>
        <w:pStyle w:val="ListNumber"/>
      </w:pPr>
      <w:r>
        <w:t>Haz clic en 'Guardar Cambios'</w:t>
      </w:r>
    </w:p>
    <w:p>
      <w:pPr>
        <w:pStyle w:val="Heading2"/>
        <w:jc w:val="left"/>
      </w:pPr>
      <w:r>
        <w:t>8.2 Crear una Nueva Oferta Laboral</w:t>
      </w:r>
    </w:p>
    <w:p>
      <w:pPr>
        <w:pStyle w:val="ListNumber"/>
        <w:ind w:left="360"/>
      </w:pPr>
      <w:r>
        <w:t>Haz clic en 'Mis Ofertas' en el menú lateral</w:t>
      </w:r>
    </w:p>
    <w:p>
      <w:r>
        <w:t>Verás un listado de todas tus ofertas actuales.</w:t>
      </w:r>
    </w:p>
    <w:p>
      <w:pPr>
        <w:pStyle w:val="ListNumber"/>
        <w:ind w:left="360"/>
      </w:pPr>
      <w:r>
        <w:t>Haz clic en el botón '+ Nueva Oferta'</w:t>
      </w:r>
    </w:p>
    <w:p>
      <w:r>
        <w:t>Se abrirá un formulario para crear la oferta.</w:t>
      </w:r>
    </w:p>
    <w:p>
      <w:pPr>
        <w:pStyle w:val="ListNumber"/>
        <w:ind w:left="360"/>
      </w:pPr>
      <w:r>
        <w:t>Completa los detalles de la oferta:</w:t>
      </w:r>
    </w:p>
    <w:p>
      <w:r>
        <w:t>Título del puesto, descripción, requisitos, beneficios, salario, ubicación, deadline.</w:t>
      </w:r>
    </w:p>
    <w:p>
      <w:pPr>
        <w:pStyle w:val="ListNumber"/>
        <w:ind w:left="360"/>
      </w:pPr>
      <w:r>
        <w:t>Agrega las competencias requeridas</w:t>
      </w:r>
    </w:p>
    <w:p>
      <w:r>
        <w:t>Estas se usarán para filtrar candidatos compatibles.</w:t>
      </w:r>
    </w:p>
    <w:p>
      <w:pPr>
        <w:pStyle w:val="ListNumber"/>
        <w:ind w:left="360"/>
      </w:pPr>
      <w:r>
        <w:t>Revisa y haz clic en 'Publicar Oferta'</w:t>
      </w:r>
    </w:p>
    <w:p>
      <w:r>
        <w:t>La oferta estará visible para todos los egresados registrados.</w:t>
      </w:r>
    </w:p>
    <w:p>
      <w:pPr>
        <w:pStyle w:val="Heading2"/>
        <w:jc w:val="left"/>
      </w:pPr>
      <w:r>
        <w:t>8.3 Gestionar Candidatos</w:t>
      </w:r>
    </w:p>
    <w:p>
      <w:pPr>
        <w:pStyle w:val="ListNumber"/>
      </w:pPr>
      <w:r>
        <w:t>Haz clic en 'Mis Ofertas' y selecciona una oferta</w:t>
      </w:r>
    </w:p>
    <w:p>
      <w:pPr>
        <w:pStyle w:val="ListNumber"/>
      </w:pPr>
      <w:r>
        <w:t>Verás un listado de candidatos que se han postulado</w:t>
      </w:r>
    </w:p>
    <w:p>
      <w:pPr>
        <w:pStyle w:val="ListNumber"/>
      </w:pPr>
      <w:r>
        <w:t>Para cada candidato puedes:</w:t>
      </w:r>
    </w:p>
    <w:p>
      <w:r>
        <w:t xml:space="preserve">  • Ver su perfil completo (haz clic en su nombre)</w:t>
      </w:r>
    </w:p>
    <w:p>
      <w:r>
        <w:t xml:space="preserve">  • Revisar su resumen profesional y experiencia</w:t>
      </w:r>
    </w:p>
    <w:p>
      <w:r>
        <w:t xml:space="preserve">  • Ver sus competencias</w:t>
      </w:r>
    </w:p>
    <w:p>
      <w:r>
        <w:t xml:space="preserve">  • Cambiar el estado de la postulación</w:t>
      </w:r>
    </w:p>
    <w:p>
      <w:r>
        <w:t xml:space="preserve">  • Dejar comentarios y observaciones</w:t>
      </w:r>
    </w:p>
    <w:p>
      <w:r>
        <w:t xml:space="preserve">  • Enviar mensajes al candidato</w:t>
      </w:r>
    </w:p>
    <w:p>
      <w:pPr>
        <w:pStyle w:val="Heading2"/>
        <w:jc w:val="left"/>
      </w:pPr>
      <w:r>
        <w:t>8.4 Evaluar Candidatos</w:t>
      </w:r>
    </w:p>
    <w:p>
      <w:pPr>
        <w:pStyle w:val="ListNumber"/>
      </w:pPr>
      <w:r>
        <w:t>En la página del perfil del candidato, haz clic en '+ Agregar Evaluación'</w:t>
      </w:r>
    </w:p>
    <w:p>
      <w:pPr>
        <w:pStyle w:val="ListNumber"/>
      </w:pPr>
      <w:r>
        <w:t>Se abrirá un formulario con espacios para calificar competencias</w:t>
      </w:r>
    </w:p>
    <w:p>
      <w:pPr>
        <w:pStyle w:val="ListNumber"/>
      </w:pPr>
      <w:r>
        <w:t>Evalúa al candidato en:</w:t>
      </w:r>
    </w:p>
    <w:p>
      <w:r>
        <w:t xml:space="preserve">  • Técnica (conocimientos técnicos del puesto)</w:t>
      </w:r>
    </w:p>
    <w:p>
      <w:r>
        <w:t xml:space="preserve">  • Comunicación (habilidades comunicacionales)</w:t>
      </w:r>
    </w:p>
    <w:p>
      <w:r>
        <w:t xml:space="preserve">  • Proactividad (iniciativa e independencia)</w:t>
      </w:r>
    </w:p>
    <w:p>
      <w:pPr>
        <w:pStyle w:val="ListNumber"/>
      </w:pPr>
      <w:r>
        <w:t>Asigna una puntuación de 1 a 10 para cada competencia</w:t>
      </w:r>
    </w:p>
    <w:p>
      <w:pPr>
        <w:pStyle w:val="ListNumber"/>
      </w:pPr>
      <w:r>
        <w:t>Agrega comentarios sobre el candidato</w:t>
      </w:r>
    </w:p>
    <w:p>
      <w:pPr>
        <w:pStyle w:val="ListNumber"/>
      </w:pPr>
      <w:r>
        <w:t>Haz clic en 'Enviar Evaluación'</w:t>
      </w:r>
    </w:p>
    <w:p>
      <w:pPr>
        <w:pStyle w:val="ListNumber"/>
      </w:pPr>
      <w:r>
        <w:t>El candidato recibirá una notificación sobre su evaluación</w:t>
      </w:r>
    </w:p>
    <w:p>
      <w:pPr>
        <w:pStyle w:val="Heading2"/>
        <w:jc w:val="left"/>
      </w:pPr>
      <w:r>
        <w:t>8.5 Estados de Postulaciones</w:t>
      </w:r>
    </w:p>
    <w:p>
      <w:r>
        <w:rPr>
          <w:b w:val="0"/>
          <w:i w:val="0"/>
          <w:sz w:val="22"/>
        </w:rPr>
        <w:t>Durante el proceso de selección, puedes cambiar el estado de cada postulación:</w:t>
      </w:r>
    </w:p>
    <w:p>
      <w:r>
        <w:rPr>
          <w:b/>
        </w:rPr>
        <w:t xml:space="preserve">• Postulado: </w:t>
      </w:r>
      <w:r>
        <w:t>Estado inicial cuando un candidato se postula</w:t>
      </w:r>
    </w:p>
    <w:p>
      <w:r>
        <w:rPr>
          <w:b/>
        </w:rPr>
        <w:t xml:space="preserve">• En revisión: </w:t>
      </w:r>
      <w:r>
        <w:t>Estás revisando el perfil del candidato</w:t>
      </w:r>
    </w:p>
    <w:p>
      <w:r>
        <w:rPr>
          <w:b/>
        </w:rPr>
        <w:t xml:space="preserve">• Entrevista: </w:t>
      </w:r>
      <w:r>
        <w:t>Invitaste al candidato a una entrevista</w:t>
      </w:r>
    </w:p>
    <w:p>
      <w:r>
        <w:rPr>
          <w:b/>
        </w:rPr>
        <w:t xml:space="preserve">• Contratado: </w:t>
      </w:r>
      <w:r>
        <w:t>El candidato fue contratado</w:t>
      </w:r>
    </w:p>
    <w:p>
      <w:r>
        <w:rPr>
          <w:b/>
        </w:rPr>
        <w:t xml:space="preserve">• Rechazado: </w:t>
      </w:r>
      <w:r>
        <w:t>No avanzó en el proceso de selección</w:t>
      </w:r>
    </w:p>
    <w:p>
      <w:pPr>
        <w:pStyle w:val="Heading2"/>
        <w:jc w:val="left"/>
      </w:pPr>
      <w:r>
        <w:t>8.6 Generar Reportes</w:t>
      </w:r>
    </w:p>
    <w:p>
      <w:r>
        <w:rPr>
          <w:b w:val="0"/>
          <w:i w:val="0"/>
          <w:sz w:val="22"/>
        </w:rPr>
        <w:t>En la sección 'Reportes', puedes generar reportes sobre tu actividad de reclutamiento, incluyendo:</w:t>
      </w:r>
    </w:p>
    <w:p>
      <w:pPr>
        <w:pStyle w:val="ListBullet"/>
      </w:pPr>
      <w:r>
        <w:t>Número total de postulaciones por oferta</w:t>
      </w:r>
    </w:p>
    <w:p>
      <w:pPr>
        <w:pStyle w:val="ListBullet"/>
      </w:pPr>
      <w:r>
        <w:t>Candidatos en cada estado del proceso</w:t>
      </w:r>
    </w:p>
    <w:p>
      <w:pPr>
        <w:pStyle w:val="ListBullet"/>
      </w:pPr>
      <w:r>
        <w:t>Estadísticas de tiempo promedio de selección</w:t>
      </w:r>
    </w:p>
    <w:p>
      <w:pPr>
        <w:pStyle w:val="ListBullet"/>
      </w:pPr>
      <w:r>
        <w:t>Descargas en formato PDF</w:t>
      </w:r>
    </w:p>
    <w:p>
      <w:r>
        <w:br w:type="page"/>
      </w:r>
    </w:p>
    <w:p>
      <w:pPr>
        <w:pStyle w:val="Heading1"/>
        <w:jc w:val="left"/>
      </w:pPr>
      <w:r>
        <w:t>9. Guía Completa para Administradores</w:t>
      </w:r>
    </w:p>
    <w:p>
      <w:pPr>
        <w:pStyle w:val="Heading2"/>
        <w:jc w:val="left"/>
      </w:pPr>
      <w:r>
        <w:t>9.1 Acceso al Panel de Administración</w:t>
      </w:r>
    </w:p>
    <w:p>
      <w:pPr>
        <w:pStyle w:val="ListNumber"/>
      </w:pPr>
      <w:r>
        <w:t>Cuando inicias sesión como Administrador, accedes automáticamente al panel admin</w:t>
      </w:r>
    </w:p>
    <w:p>
      <w:pPr>
        <w:pStyle w:val="ListNumber"/>
      </w:pPr>
      <w:r>
        <w:t>En el menú lateral izquierdo verás opciones específicas de admin:</w:t>
      </w:r>
    </w:p>
    <w:p>
      <w:r>
        <w:t xml:space="preserve">  • Dashboard</w:t>
      </w:r>
    </w:p>
    <w:p>
      <w:r>
        <w:t xml:space="preserve">  • Gestión de Egresados</w:t>
      </w:r>
    </w:p>
    <w:p>
      <w:r>
        <w:t xml:space="preserve">  • Gestión de Empresas</w:t>
      </w:r>
    </w:p>
    <w:p>
      <w:r>
        <w:t xml:space="preserve">  • Gestión de Ofertas</w:t>
      </w:r>
    </w:p>
    <w:p>
      <w:r>
        <w:t xml:space="preserve">  • Reportes del Sistema</w:t>
      </w:r>
    </w:p>
    <w:p>
      <w:r>
        <w:t xml:space="preserve">  • Configuración</w:t>
      </w:r>
    </w:p>
    <w:p>
      <w:pPr>
        <w:pStyle w:val="Heading2"/>
        <w:jc w:val="left"/>
      </w:pPr>
      <w:r>
        <w:t>9.2 Dashboard Administrativo</w:t>
      </w:r>
    </w:p>
    <w:p>
      <w:r>
        <w:rPr>
          <w:b w:val="0"/>
          <w:i w:val="0"/>
          <w:sz w:val="22"/>
        </w:rPr>
        <w:t>El dashboard proporciona una vista general del sistema con KPIs (Key Performance Indicators):</w:t>
      </w:r>
    </w:p>
    <w:p>
      <w:pPr>
        <w:pStyle w:val="ListBullet"/>
      </w:pPr>
      <w:r>
        <w:t>Total de egresados registrados</w:t>
      </w:r>
    </w:p>
    <w:p>
      <w:pPr>
        <w:pStyle w:val="ListBullet"/>
      </w:pPr>
      <w:r>
        <w:t>Total de empresas registradas</w:t>
      </w:r>
    </w:p>
    <w:p>
      <w:pPr>
        <w:pStyle w:val="ListBullet"/>
      </w:pPr>
      <w:r>
        <w:t>Ofertas laborales activas</w:t>
      </w:r>
    </w:p>
    <w:p>
      <w:pPr>
        <w:pStyle w:val="ListBullet"/>
      </w:pPr>
      <w:r>
        <w:t>Postulaciones en proceso</w:t>
      </w:r>
    </w:p>
    <w:p>
      <w:pPr>
        <w:pStyle w:val="ListBullet"/>
      </w:pPr>
      <w:r>
        <w:t>Tasa de contratación</w:t>
      </w:r>
    </w:p>
    <w:p>
      <w:pPr>
        <w:pStyle w:val="ListBullet"/>
      </w:pPr>
      <w:r>
        <w:t>Actividad reciente del sistema</w:t>
      </w:r>
    </w:p>
    <w:p>
      <w:pPr>
        <w:pStyle w:val="Heading2"/>
        <w:jc w:val="left"/>
      </w:pPr>
      <w:r>
        <w:t>9.3 Gestionar Egresados</w:t>
      </w:r>
    </w:p>
    <w:p>
      <w:pPr>
        <w:pStyle w:val="ListNumber"/>
      </w:pPr>
      <w:r>
        <w:t>Haz clic en 'Egresados' en el menú admin</w:t>
      </w:r>
    </w:p>
    <w:p>
      <w:pPr>
        <w:pStyle w:val="ListNumber"/>
      </w:pPr>
      <w:r>
        <w:t>Verás un listado de todos los egresados registrados</w:t>
      </w:r>
    </w:p>
    <w:p>
      <w:pPr>
        <w:pStyle w:val="ListNumber"/>
      </w:pPr>
      <w:r>
        <w:t>Puedes:</w:t>
      </w:r>
    </w:p>
    <w:p>
      <w:r>
        <w:t xml:space="preserve">  • Buscar egresados por nombre o email</w:t>
      </w:r>
    </w:p>
    <w:p>
      <w:r>
        <w:t xml:space="preserve">  • Ver perfiles completos</w:t>
      </w:r>
    </w:p>
    <w:p>
      <w:r>
        <w:t xml:space="preserve">  • Bloquear/desbloquear cuentas si es necesario</w:t>
      </w:r>
    </w:p>
    <w:p>
      <w:r>
        <w:t xml:space="preserve">  • Eliminar cuentas (con cuidado)</w:t>
      </w:r>
    </w:p>
    <w:p>
      <w:r>
        <w:t xml:space="preserve">  • Exportar datos</w:t>
      </w:r>
    </w:p>
    <w:p>
      <w:r>
        <w:t xml:space="preserve">  • Ver historial de actividades del usuario</w:t>
      </w:r>
    </w:p>
    <w:p>
      <w:pPr>
        <w:pStyle w:val="Heading2"/>
        <w:jc w:val="left"/>
      </w:pPr>
      <w:r>
        <w:t>9.4 Gestionar Empresas</w:t>
      </w:r>
    </w:p>
    <w:p>
      <w:pPr>
        <w:pStyle w:val="ListNumber"/>
      </w:pPr>
      <w:r>
        <w:t>Haz clic en 'Empresas' en el menú admin</w:t>
      </w:r>
    </w:p>
    <w:p>
      <w:pPr>
        <w:pStyle w:val="ListNumber"/>
      </w:pPr>
      <w:r>
        <w:t>Verás el listado de todas las empresas registradas</w:t>
      </w:r>
    </w:p>
    <w:p>
      <w:pPr>
        <w:pStyle w:val="ListNumber"/>
      </w:pPr>
      <w:r>
        <w:t>Funcionalidades similares a la gestión de egresados:</w:t>
      </w:r>
    </w:p>
    <w:p>
      <w:r>
        <w:t xml:space="preserve">  • Buscar por nombre de empresa</w:t>
      </w:r>
    </w:p>
    <w:p>
      <w:r>
        <w:t xml:space="preserve">  • Ver información completa</w:t>
      </w:r>
    </w:p>
    <w:p>
      <w:r>
        <w:t xml:space="preserve">  • Bloquear/desbloquear empresas</w:t>
      </w:r>
    </w:p>
    <w:p>
      <w:r>
        <w:t xml:space="preserve">  • Revisar ofertas publicadas</w:t>
      </w:r>
    </w:p>
    <w:p>
      <w:r>
        <w:t xml:space="preserve">  • Ver historial de actividades</w:t>
      </w:r>
    </w:p>
    <w:p>
      <w:pPr>
        <w:pStyle w:val="Heading2"/>
        <w:jc w:val="left"/>
      </w:pPr>
      <w:r>
        <w:t>9.5 Gestionar Ofertas Laborales</w:t>
      </w:r>
    </w:p>
    <w:p>
      <w:pPr>
        <w:pStyle w:val="ListNumber"/>
      </w:pPr>
      <w:r>
        <w:t>Haz clic en 'Ofertas' en el menú admin</w:t>
      </w:r>
    </w:p>
    <w:p>
      <w:pPr>
        <w:pStyle w:val="ListNumber"/>
      </w:pPr>
      <w:r>
        <w:t>Verás todas las ofertas laborales en el sistema</w:t>
      </w:r>
    </w:p>
    <w:p>
      <w:pPr>
        <w:pStyle w:val="ListNumber"/>
      </w:pPr>
      <w:r>
        <w:t>Puedes:</w:t>
      </w:r>
    </w:p>
    <w:p>
      <w:r>
        <w:t xml:space="preserve">  • Aprobar o rechazar nuevas ofertas</w:t>
      </w:r>
    </w:p>
    <w:p>
      <w:r>
        <w:t xml:space="preserve">  • Editar detalles de ofertas</w:t>
      </w:r>
    </w:p>
    <w:p>
      <w:r>
        <w:t xml:space="preserve">  • Cerrar ofertas manualmente</w:t>
      </w:r>
    </w:p>
    <w:p>
      <w:r>
        <w:t xml:space="preserve">  • Ver estadísticas de cada oferta</w:t>
      </w:r>
    </w:p>
    <w:p>
      <w:r>
        <w:t xml:space="preserve">  • Filtrar por estado (Activa, Cerrada, Pendiente de aprobación)</w:t>
      </w:r>
    </w:p>
    <w:p>
      <w:pPr>
        <w:pStyle w:val="Heading2"/>
        <w:jc w:val="left"/>
      </w:pPr>
      <w:r>
        <w:t>9.6 Reportes del Sistema</w:t>
      </w:r>
    </w:p>
    <w:p>
      <w:r>
        <w:rPr>
          <w:b w:val="0"/>
          <w:i w:val="0"/>
          <w:sz w:val="22"/>
        </w:rPr>
        <w:t>La sección de Reportes permite generar análisis detallados sobre el sistema:</w:t>
      </w:r>
    </w:p>
    <w:p>
      <w:pPr>
        <w:pStyle w:val="ListBullet"/>
      </w:pPr>
      <w:r>
        <w:t>Reporte de Empleabilidad: Egresados contratados vs. sin contratar</w:t>
      </w:r>
    </w:p>
    <w:p>
      <w:pPr>
        <w:pStyle w:val="ListBullet"/>
      </w:pPr>
      <w:r>
        <w:t>Reporte de Empresas: Actividad de reclutamiento por empresa</w:t>
      </w:r>
    </w:p>
    <w:p>
      <w:pPr>
        <w:pStyle w:val="ListBullet"/>
      </w:pPr>
      <w:r>
        <w:t>Reporte de Competencias: Competencias más solicitadas</w:t>
      </w:r>
    </w:p>
    <w:p>
      <w:pPr>
        <w:pStyle w:val="ListBullet"/>
      </w:pPr>
      <w:r>
        <w:t>Reporte Temporal: Análisis por período de tiempo</w:t>
      </w:r>
    </w:p>
    <w:p>
      <w:pPr>
        <w:pStyle w:val="ListBullet"/>
      </w:pPr>
      <w:r>
        <w:t>Exportación de Datos: Descarga de datos en formato Excel/PDF</w:t>
      </w:r>
    </w:p>
    <w:p>
      <w:r>
        <w:br w:type="page"/>
      </w:r>
    </w:p>
    <w:p>
      <w:pPr>
        <w:pStyle w:val="Heading1"/>
        <w:jc w:val="left"/>
      </w:pPr>
      <w:r>
        <w:t>10. Preguntas Frecuentes (FAQ)</w:t>
      </w:r>
    </w:p>
    <w:p>
      <w:r>
        <w:rPr>
          <w:b/>
        </w:rPr>
        <w:t>P1: ¿Es gratuito el uso del sistema?</w:t>
      </w:r>
    </w:p>
    <w:p>
      <w:r>
        <w:t>R: Sí, el sistema es gratuito para egresados y empresas registradas en la universidad.</w:t>
      </w:r>
    </w:p>
    <w:p>
      <w:r>
        <w:rPr>
          <w:b/>
        </w:rPr>
        <w:t>P2: ¿Cuánto tiempo puedo mantener mi cuenta activa?</w:t>
      </w:r>
    </w:p>
    <w:p>
      <w:r>
        <w:t>R: Tu cuenta es permanente mientras cumplas con las políticas del sistema.</w:t>
      </w:r>
    </w:p>
    <w:p>
      <w:r>
        <w:rPr>
          <w:b/>
        </w:rPr>
        <w:t>P3: ¿Puedo cambiar mi rol después de registrarme?</w:t>
      </w:r>
    </w:p>
    <w:p>
      <w:r>
        <w:t>R: No, el rol se asigna en el registro y es permanente. Si necesitas cambiar, contacta al administrador.</w:t>
      </w:r>
    </w:p>
    <w:p>
      <w:r>
        <w:rPr>
          <w:b/>
        </w:rPr>
        <w:t>P4: ¿Cómo puedo editar mis datos después de registrarme?</w:t>
      </w:r>
    </w:p>
    <w:p>
      <w:r>
        <w:t>R: Ve a tu perfil, haz los cambios necesarios y haz clic en 'Guardar'.</w:t>
      </w:r>
    </w:p>
    <w:p>
      <w:r>
        <w:rPr>
          <w:b/>
        </w:rPr>
        <w:t>P5: ¿Cuántas ofertas puede publicar una empresa?</w:t>
      </w:r>
    </w:p>
    <w:p>
      <w:r>
        <w:t>R: No hay límite de ofertas que pueda publicar una empresa.</w:t>
      </w:r>
    </w:p>
    <w:p>
      <w:r>
        <w:rPr>
          <w:b/>
        </w:rPr>
        <w:t>P6: ¿Puedo postularme a la misma oferta dos veces?</w:t>
      </w:r>
    </w:p>
    <w:p>
      <w:r>
        <w:t>R: No, el sistema solo permite una postulación por oferta por egresado.</w:t>
      </w:r>
    </w:p>
    <w:p>
      <w:r>
        <w:rPr>
          <w:b/>
        </w:rPr>
        <w:t>P7: ¿Cuándo recibo notificación sobre cambios en mi postulación?</w:t>
      </w:r>
    </w:p>
    <w:p>
      <w:r>
        <w:t>R: Recibirás notificaciones en tiempo real cuando la empresa actualice el estado de tu postulación.</w:t>
      </w:r>
    </w:p>
    <w:p>
      <w:r>
        <w:rPr>
          <w:b/>
        </w:rPr>
        <w:t>P8: ¿Cómo puedo contactar a una empresa?</w:t>
      </w:r>
    </w:p>
    <w:p>
      <w:r>
        <w:t>R: Puedes dejar comentarios en el perfil del candidato o usar el sistema de mensajes.</w:t>
      </w:r>
    </w:p>
    <w:p>
      <w:r>
        <w:rPr>
          <w:b/>
        </w:rPr>
        <w:t>P9: ¿Qué debo hacer si olvidé mi contraseña?</w:t>
      </w:r>
    </w:p>
    <w:p>
      <w:r>
        <w:t>R: Usa la opción '¿Olvidaste tu contraseña?' en la página de login para restablecerla.</w:t>
      </w:r>
    </w:p>
    <w:p>
      <w:r>
        <w:rPr>
          <w:b/>
        </w:rPr>
        <w:t>P10: ¿Es segura mi información personal?</w:t>
      </w:r>
    </w:p>
    <w:p>
      <w:r>
        <w:t>R: Sí, usamos encriptación estándar de la industria para proteger tus datos.</w:t>
      </w:r>
    </w:p>
    <w:p>
      <w:r>
        <w:br w:type="page"/>
      </w:r>
    </w:p>
    <w:p>
      <w:pPr>
        <w:pStyle w:val="Heading1"/>
        <w:jc w:val="left"/>
      </w:pPr>
      <w:r>
        <w:t>11. Soporte y Contacto</w:t>
      </w:r>
    </w:p>
    <w:p>
      <w:pPr>
        <w:pStyle w:val="Heading2"/>
        <w:jc w:val="left"/>
      </w:pPr>
      <w:r>
        <w:t>11.1 ¿Necesitas ayuda?</w:t>
      </w:r>
    </w:p>
    <w:p>
      <w:r>
        <w:t>Si encuentras problemas o tienes preguntas adicionales, aquí están los canales de soporte disponibles:</w:t>
      </w:r>
    </w:p>
    <w:p>
      <w:r>
        <w:rPr>
          <w:b/>
        </w:rPr>
        <w:t xml:space="preserve">• Email de Soporte: </w:t>
      </w:r>
      <w:r>
        <w:t>support@universidad.edu</w:t>
      </w:r>
    </w:p>
    <w:p>
      <w:r>
        <w:rPr>
          <w:b/>
        </w:rPr>
        <w:t xml:space="preserve">• Teléfono: </w:t>
      </w:r>
      <w:r>
        <w:t>+1-XXX-XXX-XXXX</w:t>
      </w:r>
    </w:p>
    <w:p>
      <w:r>
        <w:rPr>
          <w:b/>
        </w:rPr>
        <w:t xml:space="preserve">• Horario de Atención: </w:t>
      </w:r>
      <w:r>
        <w:t>Lunes a viernes, 9:00 AM - 5:00 PM</w:t>
      </w:r>
    </w:p>
    <w:p>
      <w:r>
        <w:rPr>
          <w:b/>
        </w:rPr>
        <w:t xml:space="preserve">• Portal de Ayuda: </w:t>
      </w:r>
      <w:r>
        <w:t>https://ayuda.universidad.edu</w:t>
      </w:r>
    </w:p>
    <w:p>
      <w:pPr>
        <w:pStyle w:val="Heading2"/>
        <w:jc w:val="left"/>
      </w:pPr>
      <w:r>
        <w:t>11.2 Errores Comunes y Soluciones</w:t>
      </w:r>
    </w:p>
    <w:p>
      <w:r>
        <w:rPr>
          <w:b/>
        </w:rPr>
        <w:t xml:space="preserve">• No puedo iniciar sesión: </w:t>
      </w:r>
      <w:r>
        <w:t>Verifica que el email sea correcto. Si olvidaste la contraseña, usa 'Recuperar Contraseña'.</w:t>
      </w:r>
    </w:p>
    <w:p>
      <w:r>
        <w:rPr>
          <w:b/>
        </w:rPr>
        <w:t xml:space="preserve">• Dice que mi email ya está registrado: </w:t>
      </w:r>
      <w:r>
        <w:t>Es posible que ya tengas una cuenta. Intenta iniciar sesión o recuperar tu contraseña.</w:t>
      </w:r>
    </w:p>
    <w:p>
      <w:r>
        <w:rPr>
          <w:b/>
        </w:rPr>
        <w:t xml:space="preserve">• La página no carga correctamente: </w:t>
      </w:r>
      <w:r>
        <w:t>Intenta limpiar el caché del navegador (Ctrl+Shift+Del) y recarga la página.</w:t>
      </w:r>
    </w:p>
    <w:p>
      <w:r>
        <w:rPr>
          <w:b/>
        </w:rPr>
        <w:t xml:space="preserve">• No recibo notificaciones: </w:t>
      </w:r>
      <w:r>
        <w:t>Verifica que el navegador tenga permisos de notificación habilitados.</w:t>
      </w:r>
    </w:p>
    <w:p>
      <w:r>
        <w:rPr>
          <w:b/>
        </w:rPr>
        <w:t xml:space="preserve">• Mi oferta no se publica: </w:t>
      </w:r>
      <w:r>
        <w:t>Asegúrate de llenar todos los campos obligatorios y que la oferta sea válida.</w:t>
      </w:r>
    </w:p>
    <w:p>
      <w:pPr>
        <w:pStyle w:val="Heading2"/>
        <w:jc w:val="left"/>
      </w:pPr>
      <w:r>
        <w:t>11.3 Políticas Importantes</w:t>
      </w:r>
    </w:p>
    <w:p>
      <w:pPr>
        <w:pStyle w:val="ListBullet"/>
      </w:pPr>
      <w:r>
        <w:t>Respeta los términos de uso del sistema</w:t>
      </w:r>
    </w:p>
    <w:p>
      <w:pPr>
        <w:pStyle w:val="ListBullet"/>
      </w:pPr>
      <w:r>
        <w:t>No publiques contenido ofensivo o discriminatorio</w:t>
      </w:r>
    </w:p>
    <w:p>
      <w:pPr>
        <w:pStyle w:val="ListBullet"/>
      </w:pPr>
      <w:r>
        <w:t>Mantén tu información personal actualizada</w:t>
      </w:r>
    </w:p>
    <w:p>
      <w:pPr>
        <w:pStyle w:val="ListBullet"/>
      </w:pPr>
      <w:r>
        <w:t>Reporta cuentas sospechosas al administrador</w:t>
      </w:r>
    </w:p>
    <w:p>
      <w:pPr>
        <w:pStyle w:val="ListBullet"/>
      </w:pPr>
      <w:r>
        <w:t>Respeta la privacidad de otros usuarios</w:t>
      </w:r>
    </w:p>
    <w:p>
      <w:pPr>
        <w:pStyle w:val="ListBullet"/>
      </w:pPr>
      <w:r>
        <w:t>No compartas tu contraseña con terceros</w:t>
      </w:r>
    </w:p>
    <w:p>
      <w:pPr>
        <w:pStyle w:val="ListBullet"/>
      </w:pPr>
      <w:r>
        <w:t>Los datos pueden ser eliminados si violás las políticas</w:t>
      </w:r>
    </w:p>
    <w:p>
      <w:r>
        <w:br w:type="page"/>
      </w:r>
    </w:p>
    <w:p>
      <w:pPr>
        <w:pStyle w:val="Heading1"/>
        <w:jc w:val="left"/>
      </w:pPr>
      <w:r>
        <w:t>Conclusión</w:t>
      </w:r>
    </w:p>
    <w:p>
      <w:r>
        <w:br/>
        <w:t xml:space="preserve">Este manual cubre todas las funcionalidades principales del Sistema de Egresados y Oferta Laboral. </w:t>
        <w:br/>
        <w:t>Esperamos que te resulte útil para navegar la plataforma de manera efectiva.</w:t>
        <w:br/>
        <w:br/>
        <w:t xml:space="preserve">Recuerda que el sistema está diseñado para facilitarte la conexión entre talento y oportunidades laborales. </w:t>
        <w:br/>
        <w:t xml:space="preserve">Si eres egresado, aprovecha la plataforma para encontrar tu empleo ideal. Si eres empresa, usa el sistema </w:t>
        <w:br/>
        <w:t>para encontrar los mejores talentos. Si eres administrador, mantén el sistema funcionando de manera óptima.</w:t>
        <w:br/>
        <w:br/>
        <w:t>Para preguntas adicionales o problemas, no dudes en contactar al equipo de soporte.</w:t>
        <w:br/>
        <w:br/>
        <w:t>¡Bienvenido al Sistema de Egresados y Oferta Laboral!</w:t>
        <w:br/>
        <w:t xml:space="preserve">    </w:t>
      </w:r>
    </w:p>
    <w:p>
      <w:r>
        <w:br w:type="page"/>
      </w:r>
    </w:p>
    <w:p>
      <w:pPr>
        <w:pStyle w:val="Heading1"/>
        <w:jc w:val="left"/>
      </w:pPr>
      <w:r>
        <w:t>Anexo A: Glosario de Términos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680"/>
            <w:shd w:fill="1a365d"/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680"/>
          </w:tcPr>
          <w:p>
            <w:r>
              <w:t>Egresado</w:t>
            </w:r>
          </w:p>
        </w:tc>
        <w:tc>
          <w:tcPr>
            <w:tcW w:type="dxa" w:w="4680"/>
          </w:tcPr>
          <w:p>
            <w:r>
              <w:t>Profesional que se ha graduado de la universidad.</w:t>
            </w:r>
          </w:p>
        </w:tc>
      </w:tr>
      <w:tr>
        <w:tc>
          <w:tcPr>
            <w:tcW w:type="dxa" w:w="4680"/>
          </w:tcPr>
          <w:p>
            <w:r>
              <w:t>JWT</w:t>
            </w:r>
          </w:p>
        </w:tc>
        <w:tc>
          <w:tcPr>
            <w:tcW w:type="dxa" w:w="4680"/>
          </w:tcPr>
          <w:p>
            <w:r>
              <w:t>JSON Web Token - Token de autenticación segura.</w:t>
            </w:r>
          </w:p>
        </w:tc>
      </w:tr>
      <w:tr>
        <w:tc>
          <w:tcPr>
            <w:tcW w:type="dxa" w:w="4680"/>
          </w:tcPr>
          <w:p>
            <w:r>
              <w:t>Bcrypt</w:t>
            </w:r>
          </w:p>
        </w:tc>
        <w:tc>
          <w:tcPr>
            <w:tcW w:type="dxa" w:w="4680"/>
          </w:tcPr>
          <w:p>
            <w:r>
              <w:t>Sistema de encriptación de contraseñas.</w:t>
            </w:r>
          </w:p>
        </w:tc>
      </w:tr>
      <w:tr>
        <w:tc>
          <w:tcPr>
            <w:tcW w:type="dxa" w:w="4680"/>
          </w:tcPr>
          <w:p>
            <w:r>
              <w:t>Dashboard</w:t>
            </w:r>
          </w:p>
        </w:tc>
        <w:tc>
          <w:tcPr>
            <w:tcW w:type="dxa" w:w="4680"/>
          </w:tcPr>
          <w:p>
            <w:r>
              <w:t>Página principal con estadísticas e información.</w:t>
            </w:r>
          </w:p>
        </w:tc>
      </w:tr>
      <w:tr>
        <w:tc>
          <w:tcPr>
            <w:tcW w:type="dxa" w:w="4680"/>
          </w:tcPr>
          <w:p>
            <w:r>
              <w:t>KPI</w:t>
            </w:r>
          </w:p>
        </w:tc>
        <w:tc>
          <w:tcPr>
            <w:tcW w:type="dxa" w:w="4680"/>
          </w:tcPr>
          <w:p>
            <w:r>
              <w:t>Key Performance Indicator - Indicador de desempeño.</w:t>
            </w:r>
          </w:p>
        </w:tc>
      </w:tr>
      <w:tr>
        <w:tc>
          <w:tcPr>
            <w:tcW w:type="dxa" w:w="4680"/>
          </w:tcPr>
          <w:p>
            <w:r>
              <w:t>CMS</w:t>
            </w:r>
          </w:p>
        </w:tc>
        <w:tc>
          <w:tcPr>
            <w:tcW w:type="dxa" w:w="4680"/>
          </w:tcPr>
          <w:p>
            <w:r>
              <w:t>Sistema de gestión de contenidos.</w:t>
            </w:r>
          </w:p>
        </w:tc>
      </w:tr>
      <w:tr>
        <w:tc>
          <w:tcPr>
            <w:tcW w:type="dxa" w:w="4680"/>
          </w:tcPr>
          <w:p>
            <w:r>
              <w:t>API</w:t>
            </w:r>
          </w:p>
        </w:tc>
        <w:tc>
          <w:tcPr>
            <w:tcW w:type="dxa" w:w="4680"/>
          </w:tcPr>
          <w:p>
            <w:r>
              <w:t>Interfaz de programación de aplicaciones.</w:t>
            </w:r>
          </w:p>
        </w:tc>
      </w:tr>
      <w:tr>
        <w:tc>
          <w:tcPr>
            <w:tcW w:type="dxa" w:w="4680"/>
          </w:tcPr>
          <w:p>
            <w:r>
              <w:t>Backend</w:t>
            </w:r>
          </w:p>
        </w:tc>
        <w:tc>
          <w:tcPr>
            <w:tcW w:type="dxa" w:w="4680"/>
          </w:tcPr>
          <w:p>
            <w:r>
              <w:t>Servidor y lógica del sistema.</w:t>
            </w:r>
          </w:p>
        </w:tc>
      </w:tr>
      <w:tr>
        <w:tc>
          <w:tcPr>
            <w:tcW w:type="dxa" w:w="4680"/>
          </w:tcPr>
          <w:p>
            <w:r>
              <w:t>Frontend</w:t>
            </w:r>
          </w:p>
        </w:tc>
        <w:tc>
          <w:tcPr>
            <w:tcW w:type="dxa" w:w="4680"/>
          </w:tcPr>
          <w:p>
            <w:r>
              <w:t>Interfaz de usuario visible en el navegador.</w:t>
            </w:r>
          </w:p>
        </w:tc>
      </w:tr>
      <w:tr>
        <w:tc>
          <w:tcPr>
            <w:tcW w:type="dxa" w:w="4680"/>
          </w:tcPr>
          <w:p>
            <w:r>
              <w:t>ORM</w:t>
            </w:r>
          </w:p>
        </w:tc>
        <w:tc>
          <w:tcPr>
            <w:tcW w:type="dxa" w:w="4680"/>
          </w:tcPr>
          <w:p>
            <w:r>
              <w:t>Object-Relational Mapping - Mapeo de objetos a bases de datos.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